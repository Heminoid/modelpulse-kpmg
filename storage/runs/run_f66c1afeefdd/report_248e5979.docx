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71600" cy="545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run_f66c1afeefdd</w:t>
            </w:r>
          </w:p>
        </w:tc>
        <w:tc>
          <w:tcPr>
            <w:tcW w:type="dxa" w:w="2160"/>
          </w:tcPr>
          <w:p>
            <w:r>
              <w:t>2026-09-16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healthy and stable.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Charts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